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 Certificate</w:t>
      </w:r>
    </w:p>
    <w:p>
      <w:r>
        <w:t>Acme Technologies Pvt. Ltd. hereby certify that Mr. John Doe was employed with our organization as Senior Engineer from 01-01-2020 to 31-12-2023.</w:t>
      </w:r>
    </w:p>
    <w:p>
      <w:r>
        <w:t>Designation: Senior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